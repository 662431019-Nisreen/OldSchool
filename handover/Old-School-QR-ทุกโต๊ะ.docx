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QR สั่งเครื่องดื่ม Old School Coffee</w:t>
      </w:r>
    </w:p>
    <w:p>
      <w:r>
        <w:rPr>
          <w:b w:val="0"/>
        </w:rPr>
        <w:t>พิมพ์ขนาดจริงและตัดตามช่อง เว้นขอบสีขาวรอบ QR ไม่ให้ถูกบัง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819"/>
          </w:tcPr>
          <w:p>
            <w:pPr>
              <w:jc w:val="center"/>
            </w:pPr>
            <w:r>
              <w:rPr>
                <w:b/>
                <w:sz w:val="32"/>
              </w:rPr>
              <w:t>OLD SCHOOL</w:t>
              <w:br/>
              <w:t>โต๊ะ 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8000" cy="172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ble-0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7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สแกนเพื่อสั่งเครื่องดื่ม</w:t>
              <w:br/>
              <w:t>ชำระเงินที่เคาน์เตอร์</w:t>
            </w:r>
          </w:p>
          <w:p>
            <w:pPr>
              <w:jc w:val="center"/>
            </w:pPr>
            <w:r>
              <w:t>กรุณาตรวจเลขโต๊ะในตะกร้าก่อนยืนยัน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/>
                <w:sz w:val="32"/>
              </w:rPr>
              <w:t>OLD SCHOOL</w:t>
              <w:br/>
              <w:t>โต๊ะ 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8000" cy="172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ble-0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7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สแกนเพื่อสั่งเครื่องดื่ม</w:t>
              <w:br/>
              <w:t>ชำระเงินที่เคาน์เตอร์</w:t>
            </w:r>
          </w:p>
          <w:p>
            <w:pPr>
              <w:jc w:val="center"/>
            </w:pPr>
            <w:r>
              <w:t>กรุณาตรวจเลขโต๊ะในตะกร้าก่อนยืนยัน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b/>
                <w:sz w:val="32"/>
              </w:rPr>
              <w:t>OLD SCHOOL</w:t>
              <w:br/>
              <w:t>โต๊ะ 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8000" cy="172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ble-0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7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สแกนเพื่อสั่งเครื่องดื่ม</w:t>
              <w:br/>
              <w:t>ชำระเงินที่เคาน์เตอร์</w:t>
            </w:r>
          </w:p>
          <w:p>
            <w:pPr>
              <w:jc w:val="center"/>
            </w:pPr>
            <w:r>
              <w:t>กรุณาตรวจเลขโต๊ะในตะกร้าก่อนยืนยัน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/>
                <w:sz w:val="32"/>
              </w:rPr>
              <w:t>OLD SCHOOL</w:t>
              <w:br/>
              <w:t>โต๊ะ 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8000" cy="172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ble-0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7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สแกนเพื่อสั่งเครื่องดื่ม</w:t>
              <w:br/>
              <w:t>ชำระเงินที่เคาน์เตอร์</w:t>
            </w:r>
          </w:p>
          <w:p>
            <w:pPr>
              <w:jc w:val="center"/>
            </w:pPr>
            <w:r>
              <w:t>กรุณาตรวจเลขโต๊ะในตะกร้าก่อนยืนยัน</w:t>
            </w:r>
          </w:p>
        </w:tc>
      </w:tr>
    </w:tbl>
    <w:p>
      <w:r>
        <w:rPr>
          <w:b w:val="0"/>
        </w:rPr>
        <w:t>ชุด QR 1 จาก 6  |  โต๊ะทั้งหมด 20 โต๊ะ และรับกลับบ้าน 1 ใบ</w:t>
      </w:r>
    </w:p>
    <w:p>
      <w:r>
        <w:br w:type="page"/>
      </w:r>
    </w:p>
    <w:p>
      <w:pPr>
        <w:pStyle w:val="Heading1"/>
      </w:pPr>
      <w:r>
        <w:t>QR สั่งเครื่องดื่ม Old School Coffee</w:t>
      </w:r>
    </w:p>
    <w:p>
      <w:r>
        <w:rPr>
          <w:b w:val="0"/>
        </w:rPr>
        <w:t>พิมพ์ขนาดจริงและตัดตามช่อง เว้นขอบสีขาวรอบ QR ไม่ให้ถูกบัง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819"/>
          </w:tcPr>
          <w:p>
            <w:pPr>
              <w:jc w:val="center"/>
            </w:pPr>
            <w:r>
              <w:rPr>
                <w:b/>
                <w:sz w:val="32"/>
              </w:rPr>
              <w:t>OLD SCHOOL</w:t>
              <w:br/>
              <w:t>โต๊ะ 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8000" cy="172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ble-0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7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สแกนเพื่อสั่งเครื่องดื่ม</w:t>
              <w:br/>
              <w:t>ชำระเงินที่เคาน์เตอร์</w:t>
            </w:r>
          </w:p>
          <w:p>
            <w:pPr>
              <w:jc w:val="center"/>
            </w:pPr>
            <w:r>
              <w:t>กรุณาตรวจเลขโต๊ะในตะกร้าก่อนยืนยัน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/>
                <w:sz w:val="32"/>
              </w:rPr>
              <w:t>OLD SCHOOL</w:t>
              <w:br/>
              <w:t>โต๊ะ 6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8000" cy="172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ble-0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7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สแกนเพื่อสั่งเครื่องดื่ม</w:t>
              <w:br/>
              <w:t>ชำระเงินที่เคาน์เตอร์</w:t>
            </w:r>
          </w:p>
          <w:p>
            <w:pPr>
              <w:jc w:val="center"/>
            </w:pPr>
            <w:r>
              <w:t>กรุณาตรวจเลขโต๊ะในตะกร้าก่อนยืนยัน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b/>
                <w:sz w:val="32"/>
              </w:rPr>
              <w:t>OLD SCHOOL</w:t>
              <w:br/>
              <w:t>โต๊ะ 7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8000" cy="172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ble-07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7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สแกนเพื่อสั่งเครื่องดื่ม</w:t>
              <w:br/>
              <w:t>ชำระเงินที่เคาน์เตอร์</w:t>
            </w:r>
          </w:p>
          <w:p>
            <w:pPr>
              <w:jc w:val="center"/>
            </w:pPr>
            <w:r>
              <w:t>กรุณาตรวจเลขโต๊ะในตะกร้าก่อนยืนยัน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/>
                <w:sz w:val="32"/>
              </w:rPr>
              <w:t>OLD SCHOOL</w:t>
              <w:br/>
              <w:t>โต๊ะ 8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8000" cy="172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ble-08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7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สแกนเพื่อสั่งเครื่องดื่ม</w:t>
              <w:br/>
              <w:t>ชำระเงินที่เคาน์เตอร์</w:t>
            </w:r>
          </w:p>
          <w:p>
            <w:pPr>
              <w:jc w:val="center"/>
            </w:pPr>
            <w:r>
              <w:t>กรุณาตรวจเลขโต๊ะในตะกร้าก่อนยืนยัน</w:t>
            </w:r>
          </w:p>
        </w:tc>
      </w:tr>
    </w:tbl>
    <w:p>
      <w:r>
        <w:rPr>
          <w:b w:val="0"/>
        </w:rPr>
        <w:t>ชุด QR 2 จาก 6  |  โต๊ะทั้งหมด 20 โต๊ะ และรับกลับบ้าน 1 ใบ</w:t>
      </w:r>
    </w:p>
    <w:p>
      <w:r>
        <w:br w:type="page"/>
      </w:r>
    </w:p>
    <w:p>
      <w:pPr>
        <w:pStyle w:val="Heading1"/>
      </w:pPr>
      <w:r>
        <w:t>QR สั่งเครื่องดื่ม Old School Coffee</w:t>
      </w:r>
    </w:p>
    <w:p>
      <w:r>
        <w:rPr>
          <w:b w:val="0"/>
        </w:rPr>
        <w:t>พิมพ์ขนาดจริงและตัดตามช่อง เว้นขอบสีขาวรอบ QR ไม่ให้ถูกบัง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819"/>
          </w:tcPr>
          <w:p>
            <w:pPr>
              <w:jc w:val="center"/>
            </w:pPr>
            <w:r>
              <w:rPr>
                <w:b/>
                <w:sz w:val="32"/>
              </w:rPr>
              <w:t>OLD SCHOOL</w:t>
              <w:br/>
              <w:t>โต๊ะ 9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8000" cy="172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ble-09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7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สแกนเพื่อสั่งเครื่องดื่ม</w:t>
              <w:br/>
              <w:t>ชำระเงินที่เคาน์เตอร์</w:t>
            </w:r>
          </w:p>
          <w:p>
            <w:pPr>
              <w:jc w:val="center"/>
            </w:pPr>
            <w:r>
              <w:t>กรุณาตรวจเลขโต๊ะในตะกร้าก่อนยืนยัน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/>
                <w:sz w:val="32"/>
              </w:rPr>
              <w:t>OLD SCHOOL</w:t>
              <w:br/>
              <w:t>โต๊ะ 10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8000" cy="172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ble-10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7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สแกนเพื่อสั่งเครื่องดื่ม</w:t>
              <w:br/>
              <w:t>ชำระเงินที่เคาน์เตอร์</w:t>
            </w:r>
          </w:p>
          <w:p>
            <w:pPr>
              <w:jc w:val="center"/>
            </w:pPr>
            <w:r>
              <w:t>กรุณาตรวจเลขโต๊ะในตะกร้าก่อนยืนยัน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b/>
                <w:sz w:val="32"/>
              </w:rPr>
              <w:t>OLD SCHOOL</w:t>
              <w:br/>
              <w:t>โต๊ะ 11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8000" cy="172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ble-11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7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สแกนเพื่อสั่งเครื่องดื่ม</w:t>
              <w:br/>
              <w:t>ชำระเงินที่เคาน์เตอร์</w:t>
            </w:r>
          </w:p>
          <w:p>
            <w:pPr>
              <w:jc w:val="center"/>
            </w:pPr>
            <w:r>
              <w:t>กรุณาตรวจเลขโต๊ะในตะกร้าก่อนยืนยัน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/>
                <w:sz w:val="32"/>
              </w:rPr>
              <w:t>OLD SCHOOL</w:t>
              <w:br/>
              <w:t>โต๊ะ 12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8000" cy="172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ble-12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7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สแกนเพื่อสั่งเครื่องดื่ม</w:t>
              <w:br/>
              <w:t>ชำระเงินที่เคาน์เตอร์</w:t>
            </w:r>
          </w:p>
          <w:p>
            <w:pPr>
              <w:jc w:val="center"/>
            </w:pPr>
            <w:r>
              <w:t>กรุณาตรวจเลขโต๊ะในตะกร้าก่อนยืนยัน</w:t>
            </w:r>
          </w:p>
        </w:tc>
      </w:tr>
    </w:tbl>
    <w:p>
      <w:r>
        <w:rPr>
          <w:b w:val="0"/>
        </w:rPr>
        <w:t>ชุด QR 3 จาก 6  |  โต๊ะทั้งหมด 20 โต๊ะ และรับกลับบ้าน 1 ใบ</w:t>
      </w:r>
    </w:p>
    <w:p>
      <w:r>
        <w:br w:type="page"/>
      </w:r>
    </w:p>
    <w:p>
      <w:pPr>
        <w:pStyle w:val="Heading1"/>
      </w:pPr>
      <w:r>
        <w:t>QR สั่งเครื่องดื่ม Old School Coffee</w:t>
      </w:r>
    </w:p>
    <w:p>
      <w:r>
        <w:rPr>
          <w:b w:val="0"/>
        </w:rPr>
        <w:t>พิมพ์ขนาดจริงและตัดตามช่อง เว้นขอบสีขาวรอบ QR ไม่ให้ถูกบัง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819"/>
          </w:tcPr>
          <w:p>
            <w:pPr>
              <w:jc w:val="center"/>
            </w:pPr>
            <w:r>
              <w:rPr>
                <w:b/>
                <w:sz w:val="32"/>
              </w:rPr>
              <w:t>OLD SCHOOL</w:t>
              <w:br/>
              <w:t>โต๊ะ 13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8000" cy="1728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ble-13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7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สแกนเพื่อสั่งเครื่องดื่ม</w:t>
              <w:br/>
              <w:t>ชำระเงินที่เคาน์เตอร์</w:t>
            </w:r>
          </w:p>
          <w:p>
            <w:pPr>
              <w:jc w:val="center"/>
            </w:pPr>
            <w:r>
              <w:t>กรุณาตรวจเลขโต๊ะในตะกร้าก่อนยืนยัน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/>
                <w:sz w:val="32"/>
              </w:rPr>
              <w:t>OLD SCHOOL</w:t>
              <w:br/>
              <w:t>โต๊ะ 14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8000" cy="1728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ble-14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7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สแกนเพื่อสั่งเครื่องดื่ม</w:t>
              <w:br/>
              <w:t>ชำระเงินที่เคาน์เตอร์</w:t>
            </w:r>
          </w:p>
          <w:p>
            <w:pPr>
              <w:jc w:val="center"/>
            </w:pPr>
            <w:r>
              <w:t>กรุณาตรวจเลขโต๊ะในตะกร้าก่อนยืนยัน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b/>
                <w:sz w:val="32"/>
              </w:rPr>
              <w:t>OLD SCHOOL</w:t>
              <w:br/>
              <w:t>โต๊ะ 15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8000" cy="1728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ble-15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7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สแกนเพื่อสั่งเครื่องดื่ม</w:t>
              <w:br/>
              <w:t>ชำระเงินที่เคาน์เตอร์</w:t>
            </w:r>
          </w:p>
          <w:p>
            <w:pPr>
              <w:jc w:val="center"/>
            </w:pPr>
            <w:r>
              <w:t>กรุณาตรวจเลขโต๊ะในตะกร้าก่อนยืนยัน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/>
                <w:sz w:val="32"/>
              </w:rPr>
              <w:t>OLD SCHOOL</w:t>
              <w:br/>
              <w:t>โต๊ะ 16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8000" cy="1728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ble-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7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สแกนเพื่อสั่งเครื่องดื่ม</w:t>
              <w:br/>
              <w:t>ชำระเงินที่เคาน์เตอร์</w:t>
            </w:r>
          </w:p>
          <w:p>
            <w:pPr>
              <w:jc w:val="center"/>
            </w:pPr>
            <w:r>
              <w:t>กรุณาตรวจเลขโต๊ะในตะกร้าก่อนยืนยัน</w:t>
            </w:r>
          </w:p>
        </w:tc>
      </w:tr>
    </w:tbl>
    <w:p>
      <w:r>
        <w:rPr>
          <w:b w:val="0"/>
        </w:rPr>
        <w:t>ชุด QR 4 จาก 6  |  โต๊ะทั้งหมด 20 โต๊ะ และรับกลับบ้าน 1 ใบ</w:t>
      </w:r>
    </w:p>
    <w:p>
      <w:r>
        <w:br w:type="page"/>
      </w:r>
    </w:p>
    <w:p>
      <w:pPr>
        <w:pStyle w:val="Heading1"/>
      </w:pPr>
      <w:r>
        <w:t>QR สั่งเครื่องดื่ม Old School Coffee</w:t>
      </w:r>
    </w:p>
    <w:p>
      <w:r>
        <w:rPr>
          <w:b w:val="0"/>
        </w:rPr>
        <w:t>พิมพ์ขนาดจริงและตัดตามช่อง เว้นขอบสีขาวรอบ QR ไม่ให้ถูกบัง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819"/>
          </w:tcPr>
          <w:p>
            <w:pPr>
              <w:jc w:val="center"/>
            </w:pPr>
            <w:r>
              <w:rPr>
                <w:b/>
                <w:sz w:val="32"/>
              </w:rPr>
              <w:t>OLD SCHOOL</w:t>
              <w:br/>
              <w:t>โต๊ะ 17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8000" cy="1728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ble-17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7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สแกนเพื่อสั่งเครื่องดื่ม</w:t>
              <w:br/>
              <w:t>ชำระเงินที่เคาน์เตอร์</w:t>
            </w:r>
          </w:p>
          <w:p>
            <w:pPr>
              <w:jc w:val="center"/>
            </w:pPr>
            <w:r>
              <w:t>กรุณาตรวจเลขโต๊ะในตะกร้าก่อนยืนยัน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/>
                <w:sz w:val="32"/>
              </w:rPr>
              <w:t>OLD SCHOOL</w:t>
              <w:br/>
              <w:t>โต๊ะ 18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8000" cy="1728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ble-18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7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สแกนเพื่อสั่งเครื่องดื่ม</w:t>
              <w:br/>
              <w:t>ชำระเงินที่เคาน์เตอร์</w:t>
            </w:r>
          </w:p>
          <w:p>
            <w:pPr>
              <w:jc w:val="center"/>
            </w:pPr>
            <w:r>
              <w:t>กรุณาตรวจเลขโต๊ะในตะกร้าก่อนยืนยัน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b/>
                <w:sz w:val="32"/>
              </w:rPr>
              <w:t>OLD SCHOOL</w:t>
              <w:br/>
              <w:t>โต๊ะ 19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8000" cy="1728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ble-19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7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สแกนเพื่อสั่งเครื่องดื่ม</w:t>
              <w:br/>
              <w:t>ชำระเงินที่เคาน์เตอร์</w:t>
            </w:r>
          </w:p>
          <w:p>
            <w:pPr>
              <w:jc w:val="center"/>
            </w:pPr>
            <w:r>
              <w:t>กรุณาตรวจเลขโต๊ะในตะกร้าก่อนยืนยัน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/>
                <w:sz w:val="32"/>
              </w:rPr>
              <w:t>OLD SCHOOL</w:t>
              <w:br/>
              <w:t>โต๊ะ 20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8000" cy="1728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ble-20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7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สแกนเพื่อสั่งเครื่องดื่ม</w:t>
              <w:br/>
              <w:t>ชำระเงินที่เคาน์เตอร์</w:t>
            </w:r>
          </w:p>
          <w:p>
            <w:pPr>
              <w:jc w:val="center"/>
            </w:pPr>
            <w:r>
              <w:t>กรุณาตรวจเลขโต๊ะในตะกร้าก่อนยืนยัน</w:t>
            </w:r>
          </w:p>
        </w:tc>
      </w:tr>
    </w:tbl>
    <w:p>
      <w:r>
        <w:rPr>
          <w:b w:val="0"/>
        </w:rPr>
        <w:t>ชุด QR 5 จาก 6  |  โต๊ะทั้งหมด 20 โต๊ะ และรับกลับบ้าน 1 ใบ</w:t>
      </w:r>
    </w:p>
    <w:p>
      <w:r>
        <w:br w:type="page"/>
      </w:r>
    </w:p>
    <w:p>
      <w:pPr>
        <w:pStyle w:val="Heading1"/>
      </w:pPr>
      <w:r>
        <w:t>QR สั่งเครื่องดื่ม Old School Coffee</w:t>
      </w:r>
    </w:p>
    <w:p>
      <w:r>
        <w:rPr>
          <w:b w:val="0"/>
        </w:rPr>
        <w:t>พิมพ์ขนาดจริงและตัดตามช่อง เว้นขอบสีขาวรอบ QR ไม่ให้ถูกบัง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819"/>
          </w:tcPr>
          <w:p>
            <w:pPr>
              <w:jc w:val="center"/>
            </w:pPr>
            <w:r>
              <w:rPr>
                <w:b/>
                <w:sz w:val="32"/>
              </w:rPr>
              <w:t>OLD SCHOOL</w:t>
              <w:br/>
              <w:t>รับกลับบ้าน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8000" cy="1728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keaway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7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สแกนเพื่อสั่งเครื่องดื่ม</w:t>
              <w:br/>
              <w:t>ชำระเงินที่เคาน์เตอร์</w:t>
            </w:r>
          </w:p>
          <w:p>
            <w:pPr>
              <w:jc w:val="center"/>
            </w:pPr>
            <w:r>
              <w:t>รับกลับบ้าน</w:t>
            </w:r>
          </w:p>
        </w:tc>
        <w:tc>
          <w:tcPr>
            <w:tcW w:type="dxa" w:w="4933"/>
          </w:tcPr>
          <w:p/>
        </w:tc>
      </w:tr>
      <w:tr>
        <w:tc>
          <w:tcPr>
            <w:tcW w:type="dxa" w:w="4933"/>
          </w:tcPr>
          <w:p/>
        </w:tc>
        <w:tc>
          <w:tcPr>
            <w:tcW w:type="dxa" w:w="4933"/>
          </w:tcPr>
          <w:p/>
        </w:tc>
      </w:tr>
    </w:tbl>
    <w:p>
      <w:r>
        <w:rPr>
          <w:b w:val="0"/>
        </w:rPr>
        <w:t>ชุด QR 6 จาก 6  |  โต๊ะทั้งหมด 20 โต๊ะ และรับกลับบ้าน 1 ใบ</w:t>
      </w:r>
    </w:p>
    <w:sectPr w:rsidR="00FC693F" w:rsidRPr="0006063C" w:rsidSect="00034616">
      <w:pgSz w:w="11906" w:h="16838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 Unicode MS" w:hAnsi="Arial Unicode MS" w:eastAsia="Arial Unicode MS" w:cs="Arial Unicode M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คู่มือส่งมอบระบบ Old School Coffee</dc:title>
  <dc:subject/>
  <dc:creator>Old School Coffee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