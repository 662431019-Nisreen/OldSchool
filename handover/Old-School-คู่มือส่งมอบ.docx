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คู่มือส่งมอบระบบ Old School Coffee</w:t>
      </w:r>
    </w:p>
    <w:p>
      <w:r>
        <w:rPr>
          <w:b w:val="0"/>
        </w:rPr>
        <w:t>สำหรับเจ้าของร้านและทีมงาน ใช้เปิดร้าน รับออเดอร์ บันทึกการชำระเงิน และดูยอดขาย พร้อมรายการตรวจรับและข้อมูลติดต่อหลังส่งมอบ</w:t>
      </w:r>
    </w:p>
    <w:p>
      <w:pPr>
        <w:pStyle w:val="Heading1"/>
      </w:pPr>
      <w:r>
        <w:t>ลิงก์และบัญชีใช้งาน</w:t>
      </w:r>
    </w:p>
    <w:p>
      <w:r>
        <w:rPr>
          <w:b/>
        </w:rPr>
        <w:t>หน้าลูกค้า</w:t>
      </w:r>
    </w:p>
    <w:p>
      <w:hyperlink r:id="rId9">
        <w:r>
          <w:rPr>
            <w:color w:val="704B2D"/>
          </w:rPr>
          <w:t>https://old-school-coffee.asdareen112001.chatgpt.site/</w:t>
        </w:r>
      </w:hyperlink>
    </w:p>
    <w:p>
      <w:r>
        <w:rPr>
          <w:b/>
        </w:rPr>
        <w:t>หน้าจัดการร้าน</w:t>
      </w:r>
    </w:p>
    <w:p>
      <w:hyperlink r:id="rId10">
        <w:r>
          <w:rPr>
            <w:color w:val="704B2D"/>
          </w:rPr>
          <w:t>https://old-school-coffee.asdareen112001.chatgpt.site/admin</w:t>
        </w:r>
      </w:hyperlink>
    </w:p>
    <w:p>
      <w:r>
        <w:rPr>
          <w:b/>
        </w:rPr>
        <w:t>คลังโค้ดสำหรับผู้ดูแล</w:t>
      </w:r>
    </w:p>
    <w:p>
      <w:hyperlink r:id="rId11">
        <w:r>
          <w:rPr>
            <w:color w:val="704B2D"/>
          </w:rPr>
          <w:t>https://github.com/662431019-Nisreen/OldSchool</w:t>
        </w:r>
      </w:hyperlink>
    </w:p>
    <w:p>
      <w:r>
        <w:rPr>
          <w:b/>
        </w:rPr>
        <w:t>ชื่อผู้ใช้เจ้าของร้าน  owner</w:t>
      </w:r>
    </w:p>
    <w:p>
      <w:r>
        <w:rPr>
          <w:b w:val="0"/>
        </w:rPr>
        <w:t>สิทธิ์  ผู้ดูแลระบบ สามารถจัดการร้าน เมนู พนักงาน และรายงานได้</w:t>
      </w:r>
    </w:p>
    <w:p>
      <w:r>
        <w:rPr>
          <w:b w:val="0"/>
        </w:rPr>
        <w:t>รหัสผ่าน  ส่งแยกเป็นการส่วนตัว ไม่เก็บในเอกสารหรือชุด QR นี้</w:t>
      </w:r>
    </w:p>
    <w:p>
      <w:r>
        <w:rPr>
          <w:b w:val="0"/>
        </w:rPr>
        <w:t>ผู้ส่งมอบ ____________________   ผู้รับมอบ ____________________</w:t>
      </w:r>
    </w:p>
    <w:p>
      <w:r>
        <w:rPr>
          <w:b w:val="0"/>
        </w:rPr>
        <w:t>วันที่ส่งมอบ ____________________</w:t>
      </w:r>
    </w:p>
    <w:p>
      <w:pPr>
        <w:pStyle w:val="Heading1"/>
      </w:pPr>
      <w:r>
        <w:t>เริ่มใช้งานก่อนเปิดร้าน</w:t>
      </w:r>
    </w:p>
    <w:p>
      <w:r>
        <w:rPr>
          <w:b w:val="0"/>
        </w:rPr>
        <w:t>1. เชื่อมต่ออินเทอร์เน็ต แล้วเปิดหน้าจัดการร้านและเข้าสู่ระบบ</w:t>
      </w:r>
    </w:p>
    <w:p>
      <w:r>
        <w:rPr>
          <w:b w:val="0"/>
        </w:rPr>
        <w:t>2. ตรวจเวลาเปิด–ปิด สถานะเปิดรับออเดอร์ ราคา และสินค้าที่หมด</w:t>
      </w:r>
    </w:p>
    <w:p>
      <w:r>
        <w:rPr>
          <w:b w:val="0"/>
        </w:rPr>
        <w:t>3. วาง QR โต๊ะ 1–20 ให้ตรงโต๊ะจริง แยก QR รับกลับบ้านไว้ที่เคาน์เตอร์</w:t>
      </w:r>
    </w:p>
    <w:p>
      <w:r>
        <w:rPr>
          <w:b w:val="0"/>
        </w:rPr>
        <w:t>4. หากใช้ iPad ร้าน ให้เพิ่มหน้าแอดมินลงหน้าจอโฮม เปิดจากไอคอน แล้วกดเปิดแจ้งเตือนร้าน</w:t>
      </w:r>
    </w:p>
    <w:p>
      <w:r>
        <w:rPr>
          <w:b w:val="0"/>
        </w:rPr>
        <w:t>5. ทดลองสั่ง 1 รายการ ตรวจว่าโต๊ะ รายการ ราคา และแจ้งเตือนถูกต้องก่อนรับลูกค้า</w:t>
      </w:r>
    </w:p>
    <w:p>
      <w:r>
        <w:br w:type="page"/>
      </w:r>
    </w:p>
    <w:p>
      <w:pPr>
        <w:pStyle w:val="Heading1"/>
      </w:pPr>
      <w:r>
        <w:t>การสั่งและรับออเดอร์</w:t>
      </w:r>
    </w:p>
    <w:p>
      <w:r>
        <w:rPr>
          <w:b/>
        </w:rPr>
        <w:t>ฝั่งลูกค้า</w:t>
      </w:r>
    </w:p>
    <w:p>
      <w:r>
        <w:rPr>
          <w:b w:val="0"/>
        </w:rPr>
        <w:t>สแกน QR → เลือกเมนูและตัวเลือก → เพิ่มลงตะกร้า → ตรวจโต๊ะหรือรับกลับบ้าน → ยืนยันสั่ง → ติดตามในออเดอร์ของฉัน → ชำระเงินที่เคาน์เตอร์</w:t>
      </w:r>
    </w:p>
    <w:p>
      <w:r>
        <w:rPr>
          <w:b w:val="0"/>
        </w:rPr>
        <w:t>ถ้าเปิดจากไอคอนหน้าจอโฮมและยังไม่มีโต๊ะ ให้เลือกโต๊ะหรือรับกลับบ้านในตะกร้าก่อนยืนยัน ลูกค้าไม่ต้องสมัครสมาชิก</w:t>
      </w:r>
    </w:p>
    <w:p>
      <w:r>
        <w:rPr>
          <w:b/>
        </w:rPr>
        <w:t>ฝั่งร้าน</w:t>
      </w:r>
    </w:p>
    <w:p>
      <w:r>
        <w:rPr>
          <w:b w:val="0"/>
        </w:rPr>
        <w:t>1. เปิดรับออเดอร์ คิวเรียงเก่าไปใหม่จากบนลงล่างภายในแต่ละสถานะ</w:t>
      </w:r>
    </w:p>
    <w:p>
      <w:r>
        <w:rPr>
          <w:b w:val="0"/>
        </w:rPr>
        <w:t>2. ตรวจหมายเลขออเดอร์ โต๊ะ จำนวน รูปแบบเครื่องดื่ม ความหวาน และหมายเหตุ</w:t>
      </w:r>
    </w:p>
    <w:p>
      <w:r>
        <w:rPr>
          <w:b w:val="0"/>
        </w:rPr>
        <w:t>3. กดเริ่มทำ เมื่อชงเสร็จกดพร้อมรับแล้ว หากต้องเรียกซ้ำใช้ปุ่มเรียกลูกค้า</w:t>
      </w:r>
    </w:p>
    <w:p>
      <w:r>
        <w:rPr>
          <w:b w:val="0"/>
        </w:rPr>
        <w:t>4. ตรวจว่าได้รับเงินจริงหรือยอดโอนเข้าบัญชี แล้วกดรับเงินสดหรือรับ QR ธนาคาร</w:t>
      </w:r>
    </w:p>
    <w:p>
      <w:r>
        <w:rPr>
          <w:b w:val="0"/>
        </w:rPr>
        <w:t>5. ส่งสินค้าให้ลูกค้า แล้วกดปิดออเดอร์ ระบบต้องบันทึกชำระแล้วก่อนปิด</w:t>
      </w:r>
    </w:p>
    <w:p>
      <w:r>
        <w:rPr>
          <w:b/>
        </w:rPr>
        <w:t>ปุ่มเงินสดและโอนเป็นการบันทึกโดยร้าน ระบบไม่ได้ตรวจรายการเดินบัญชีหรือรับรองสลิปอัตโนมัติ</w:t>
      </w:r>
    </w:p>
    <w:p>
      <w:pPr>
        <w:pStyle w:val="Heading1"/>
      </w:pPr>
      <w:r>
        <w:t>สั่งด้วยปากและแก้ไขรายการ</w:t>
      </w:r>
    </w:p>
    <w:p>
      <w:r>
        <w:rPr>
          <w:b w:val="0"/>
        </w:rPr>
        <w:t>ใช้เพิ่มออเดอร์หน้าร้านสำหรับลูกค้าที่สั่งกับพนักงาน เลือกรายการและโต๊ะหรือรับกลับบ้านให้ตรงจริง</w:t>
      </w:r>
    </w:p>
    <w:p>
      <w:r>
        <w:rPr>
          <w:b w:val="0"/>
        </w:rPr>
        <w:t>หากลูกค้าเปลี่ยนรายการ ใช้แก้ไขออเดอร์และระบุเหตุผล กรณีชำระแล้วให้เจ้าของร้านใช้แก้ยอดหรือบันทึกคืนเงิน โดยตรวจช่องทางและยอดให้ถูกต้อง การบันทึกคืนเงินไม่ได้โอนเงินจริงให้ลูกค้า</w:t>
      </w:r>
    </w:p>
    <w:p>
      <w:pPr>
        <w:pStyle w:val="Heading1"/>
      </w:pPr>
      <w:r>
        <w:t>เมนูและสินค้าหมด</w:t>
      </w:r>
    </w:p>
    <w:p>
      <w:r>
        <w:rPr>
          <w:b w:val="0"/>
        </w:rPr>
        <w:t>เมนูสินค้าใช้เพิ่มหรือแก้ชื่อ ราคา รูป หมวดหมู่ และตัวเลือก เบเกอรี่ใช้ราคาปกติเป็นชิ้น หากหมดชั่วคราวให้ติ๊กสินค้าหมดชั่วคราว ลูกค้าจะเห็นสีเทาและกดสั่งไม่ได้</w:t>
      </w:r>
    </w:p>
    <w:p>
      <w:r>
        <w:br w:type="page"/>
      </w:r>
    </w:p>
    <w:p>
      <w:pPr>
        <w:pStyle w:val="Heading1"/>
      </w:pPr>
      <w:r>
        <w:t>การแจ้งเตือนและแก้ปัญหาเบื้องต้น</w:t>
      </w:r>
    </w:p>
    <w:p>
      <w:r>
        <w:rPr>
          <w:b/>
        </w:rPr>
        <w:t>iPhone และ iPad</w:t>
      </w:r>
    </w:p>
    <w:p>
      <w:r>
        <w:rPr>
          <w:b w:val="0"/>
        </w:rPr>
        <w:t>ใช้ iOS หรือ iPadOS 16.4 ขึ้นไป เปิดเว็บไซต์ใน Safari → แชร์ → เพิ่มไปยังหน้าจอโฮม → เปิดจากไอคอน → ลูกค้าเปิดรับแจ้งเตือนในหน้าติดตามออเดอร์ ส่วนเครื่องร้านกดเปิดแจ้งเตือนร้าน</w:t>
      </w:r>
    </w:p>
    <w:p>
      <w:r>
        <w:rPr>
          <w:b/>
        </w:rPr>
        <w:t>Android</w:t>
      </w:r>
    </w:p>
    <w:p>
      <w:r>
        <w:rPr>
          <w:b w:val="0"/>
        </w:rPr>
        <w:t>เปิดด้วยเบราว์เซอร์ที่รองรับ เช่น Chrome และกดอนุญาตเมื่อเลือกเปิดรับแจ้งเตือน หากเปิดจาก LINE หรือ Messenger ให้เปิดลิงก์ในเบราว์เซอร์หลักก่อน</w:t>
      </w:r>
    </w:p>
    <w:p>
      <w:r>
        <w:rPr>
          <w:b w:val="0"/>
        </w:rPr>
        <w:t>ถ้าไม่ได้ยินเสียง ให้ตรวจระดับเสียง โหมดเงียบ โหมดห้ามรบกวน สิทธิ์แจ้งเตือน และอินเทอร์เน็ต แม้เปิดรับแล้ว การแสดงหรือเสียงยังขึ้นอยู่กับอุปกรณ์ ลูกค้ายังดูสถานะผ่านเว็บได้</w:t>
      </w:r>
    </w:p>
    <w:p>
      <w:r>
        <w:rPr>
          <w:b w:val="0"/>
        </w:rPr>
        <w:t>ก่อนตรวจรับ ให้ลองล็อกจอ iPad ร้านแล้วสั่งออเดอร์ และลองแจ้งพร้อมรับบน iPhone กับ Android จริง การทดสอบจำลองไม่ยืนยันการรับบนอุปกรณ์ทุกเครื่อง</w:t>
      </w:r>
    </w:p>
    <w:p>
      <w:pPr>
        <w:pStyle w:val="Heading1"/>
      </w:pPr>
      <w:r>
        <w:t>ยอดขายและ Excel</w:t>
      </w:r>
    </w:p>
    <w:p>
      <w:r>
        <w:rPr>
          <w:b w:val="0"/>
        </w:rPr>
        <w:t>เปิดยอดขายและรายงาน → เลือกรายวัน รายเดือน ช่วงวันที่ หรือทั้งหมด → ตรวจช่วงที่เลือก → ส่งออก Excel ไฟล์จะตรงกับช่วงนั้น</w:t>
      </w:r>
    </w:p>
    <w:p>
      <w:r>
        <w:rPr>
          <w:b w:val="0"/>
        </w:rPr>
        <w:t>ยอดรับชำระแยกจากยอดรอชำระ และแสดงเงินสดกับโอน รายงานจัดกลุ่มตามวันที่สั่งในเวลาประเทศไทย รวมการแก้ไขล่าสุดของออเดอร์ในช่วงนั้น</w:t>
      </w:r>
    </w:p>
    <w:p>
      <w:pPr>
        <w:pStyle w:val="Heading1"/>
      </w:pPr>
      <w:r>
        <w:t>กรณีมีปัญหา</w:t>
      </w:r>
    </w:p>
    <w:p>
      <w:r>
        <w:rPr>
          <w:b w:val="0"/>
        </w:rPr>
        <w:t>ออเดอร์ไม่ขึ้น  ตรวจอินเทอร์เน็ตและโหลดหน้าใหม่ก่อนสั่งซ้ำ เพื่อไม่ให้เกิดรายการซ้ำ</w:t>
      </w:r>
    </w:p>
    <w:p>
      <w:r>
        <w:rPr>
          <w:b w:val="0"/>
        </w:rPr>
        <w:t>QR ผิดโต๊ะ  ตรวจเลขบนป้ายและโต๊ะในตะกร้า หากย้ายเว็บไซต์ต้องสร้าง QR ใหม่</w:t>
      </w:r>
    </w:p>
    <w:p>
      <w:r>
        <w:rPr>
          <w:b w:val="0"/>
        </w:rPr>
        <w:t>เข้าแอดมินไม่ได้  ตรวจลิงก์และชื่อผู้ใช้ แล้วติดต่อผู้ดูแลผ่านช่องทางที่ตกลง</w:t>
      </w:r>
    </w:p>
    <w:p>
      <w:r>
        <w:rPr>
          <w:b w:val="0"/>
        </w:rPr>
        <w:t>ส่งปัญหาให้ผู้ดูแล  ระบุอุปกรณ์ เบราว์เซอร์ เวลา ขั้นตอน และเลขออเดอร์ พร้อมภาพหน้าจอที่ไม่เผยรหัสผ่านหรือข้อมูลลูกค้า</w:t>
      </w:r>
    </w:p>
    <w:p>
      <w:pPr>
        <w:pStyle w:val="Heading1"/>
      </w:pPr>
      <w:r>
        <w:t>ปิดร้านและเก็บข้อมูล</w:t>
      </w:r>
    </w:p>
    <w:p>
      <w:r>
        <w:rPr>
          <w:b w:val="0"/>
        </w:rPr>
        <w:t>ตรวจออเดอร์ค้างและยอดรับชำระ ส่งออก Excel เก็บไว้ และปิดรับออเดอร์เมื่อร้านปิด หลีกเลี่ยงการล้างข้อมูลระหว่างขายจริง</w:t>
      </w:r>
    </w:p>
    <w:p>
      <w:r>
        <w:rPr>
          <w:b w:val="0"/>
        </w:rPr>
        <w:t>ล้างออเดอร์เป็นการลบถาวร รวมยอดขาย ประวัติแก้ไข และการแจ้งเตือนที่ผูกกับรายการ ควรส่งออกก่อน เมื่อล้างจนไม่มีรายการ คิวใหม่จะเริ่ม OS-0001 เมนู โต๊ะ และบัญชียังอยู่</w:t>
      </w:r>
    </w:p>
    <w:p>
      <w:r>
        <w:br w:type="page"/>
      </w:r>
    </w:p>
    <w:p>
      <w:pPr>
        <w:pStyle w:val="Heading1"/>
      </w:pPr>
      <w:r>
        <w:t>ข้อมูลติดต่อและข้อตกลงดูแล</w:t>
      </w:r>
    </w:p>
    <w:p>
      <w:r>
        <w:rPr>
          <w:b w:val="0"/>
        </w:rPr>
        <w:t>กรอกและตกลงร่วมกันก่อนส่งมอบ ช่องที่ยังว่างไม่ได้ถือเป็นการรับรองบริการหรือกำหนดระยะเวลา</w:t>
      </w:r>
    </w:p>
    <w:p>
      <w:r>
        <w:rPr>
          <w:b w:val="0"/>
        </w:rPr>
        <w:t>ผู้ดูแลเว็บไซต์หลัก ______________________________</w:t>
      </w:r>
    </w:p>
    <w:p>
      <w:r>
        <w:rPr>
          <w:b w:val="0"/>
        </w:rPr>
        <w:t>ผู้ติดต่อสำรอง _________________________________</w:t>
      </w:r>
    </w:p>
    <w:p>
      <w:r>
        <w:rPr>
          <w:b w:val="0"/>
        </w:rPr>
        <w:t>โทรศัพท์หรือ LINE ______________________________</w:t>
      </w:r>
    </w:p>
    <w:p>
      <w:r>
        <w:rPr>
          <w:b w:val="0"/>
        </w:rPr>
        <w:t>อีเมล _______________________________________</w:t>
      </w:r>
    </w:p>
    <w:p>
      <w:r>
        <w:rPr>
          <w:b w:val="0"/>
        </w:rPr>
        <w:t>เวลารับเรื่อง __________________________________</w:t>
      </w:r>
    </w:p>
    <w:p>
      <w:r>
        <w:rPr>
          <w:b w:val="0"/>
        </w:rPr>
        <w:t>ระยะเวลาแก้บั๊กหลังส่งมอบ ตั้งแต่ __________ ถึง __________</w:t>
      </w:r>
    </w:p>
    <w:p>
      <w:r>
        <w:rPr>
          <w:b w:val="0"/>
        </w:rPr>
        <w:t>เวลาตอบรับเรื่องที่ตกลง __________________________</w:t>
      </w:r>
    </w:p>
    <w:p>
      <w:r>
        <w:rPr>
          <w:b w:val="0"/>
        </w:rPr>
        <w:t>ผู้รับผิดชอบบัญชีโฮสติ้งและฐานข้อมูล __________________</w:t>
      </w:r>
    </w:p>
    <w:p>
      <w:r>
        <w:rPr>
          <w:b w:val="0"/>
        </w:rPr>
        <w:t>ผู้รับผิดชอบสำรองข้อมูลและความถี่ ____________________</w:t>
      </w:r>
    </w:p>
    <w:p>
      <w:r>
        <w:rPr>
          <w:b w:val="0"/>
        </w:rPr>
        <w:t>การเพิ่มฟีเจอร์หรือเปลี่ยนขอบเขตงาน ___________________</w:t>
      </w:r>
    </w:p>
    <w:p>
      <w:r>
        <w:rPr>
          <w:b w:val="0"/>
        </w:rPr>
        <w:t>ค่าใช้จ่ายหรือเงื่อนไขที่ตกลง _________________________</w:t>
      </w:r>
    </w:p>
    <w:p>
      <w:pPr>
        <w:pStyle w:val="Heading1"/>
      </w:pPr>
      <w:r>
        <w:t>รายการตรวจรับ</w:t>
      </w:r>
    </w:p>
    <w:p>
      <w:r>
        <w:rPr>
          <w:b w:val="0"/>
        </w:rPr>
        <w:t>[  ] ได้รับลิงก์และทดลองเข้าสู่ระบบด้วยบัญชีเจ้าของร้าน</w:t>
      </w:r>
    </w:p>
    <w:p>
      <w:r>
        <w:rPr>
          <w:b w:val="0"/>
        </w:rPr>
        <w:t>[  ] ได้รับรหัสผ่านผ่านช่องทางส่วนตัวที่ตกลง</w:t>
      </w:r>
    </w:p>
    <w:p>
      <w:r>
        <w:rPr>
          <w:b w:val="0"/>
        </w:rPr>
        <w:t>[  ] ได้รับ QR โต๊ะ 1–20 และรับกลับบ้าน ทดสอบว่าเปิดตรงโต๊ะ</w:t>
      </w:r>
    </w:p>
    <w:p>
      <w:r>
        <w:rPr>
          <w:b w:val="0"/>
        </w:rPr>
        <w:t>[  ] สั่ง รับ แก้รายการ ชำระ และปิดออเดอร์ได้</w:t>
      </w:r>
    </w:p>
    <w:p>
      <w:r>
        <w:rPr>
          <w:b w:val="0"/>
        </w:rPr>
        <w:t>[  ] ทดลองรายงานรายวัน รายเดือน และส่งออก Excel</w:t>
      </w:r>
    </w:p>
    <w:p>
      <w:r>
        <w:rPr>
          <w:b w:val="0"/>
        </w:rPr>
        <w:t>[  ] ทดสอบแจ้งเตือนและเสียงบนอุปกรณ์ร้านและลูกค้าจริง</w:t>
      </w:r>
    </w:p>
    <w:p>
      <w:r>
        <w:rPr>
          <w:b w:val="0"/>
        </w:rPr>
        <w:t>[  ] ตกลงผู้ดูแล ช่องทางติดต่อ และขอบเขตบริการแล้ว</w:t>
      </w:r>
    </w:p>
    <w:p>
      <w:r>
        <w:rPr>
          <w:b w:val="0"/>
        </w:rPr>
        <w:t>รายการค้างหรือข้อจำกัดที่รับทราบ ______________________</w:t>
      </w:r>
    </w:p>
    <w:p>
      <w:r>
        <w:rPr>
          <w:b w:val="0"/>
        </w:rPr>
        <w:t>ผู้ส่งมอบ __________________   ผู้รับมอบ __________________</w:t>
      </w:r>
    </w:p>
    <w:p>
      <w:r>
        <w:rPr>
          <w:b w:val="0"/>
        </w:rPr>
        <w:t>วันที่ _____________________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 w:cs="Arial Unicode M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ld-school-coffee.asdareen112001.chatgpt.site/" TargetMode="External"/><Relationship Id="rId10" Type="http://schemas.openxmlformats.org/officeDocument/2006/relationships/hyperlink" Target="https://old-school-coffee.asdareen112001.chatgpt.site/admin" TargetMode="External"/><Relationship Id="rId11" Type="http://schemas.openxmlformats.org/officeDocument/2006/relationships/hyperlink" Target="https://github.com/662431019-Nisreen/OldSch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คู่มือส่งมอบระบบ Old School Coffee</dc:title>
  <dc:subject/>
  <dc:creator>Old School Coffee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